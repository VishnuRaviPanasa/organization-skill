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417" w:right="1247" w:bottom="1247" w:left="1247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BFBFBF"/>
      </w:pBdr>
      <w:tabs>
        <w:tab w:pos="9412" w:val="right"/>
      </w:tabs>
    </w:pPr>
    <w:r>
      <w:t>Panasa  ·  {{CLASSIFICATION}}</w:t>
      <w:tab/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FBFBF"/>
      </w:pBdr>
      <w:tabs>
        <w:tab w:pos="9412" w:val="right"/>
      </w:tabs>
    </w:pPr>
    <w:r>
      <w:rPr>
        <w:b/>
        <w:color w:val="1F3864"/>
      </w:rPr>
      <w:t>PANASA</w:t>
    </w:r>
    <w:r>
      <w:tab/>
      <w:t>{{DOC_REF}}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color w:val="7F7F7F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color w:val="7F7F7F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cs="Calibri" w:eastAsia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Calibri" w:hAnsi="Calibri" w:cs="Calibri" w:eastAsia="Calibri"/>
      <w:b/>
      <w:bCs/>
      <w:i w:val="0"/>
      <w:iCs/>
      <w:color w:val="26262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200"/>
      <w:contextualSpacing/>
    </w:pPr>
    <w:rPr>
      <w:rFonts w:ascii="Calibri" w:hAnsi="Calibri" w:cs="Calibri" w:eastAsia="Calibri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0"/>
    </w:pPr>
    <w:rPr>
      <w:rFonts w:ascii="Calibri" w:hAnsi="Calibri" w:cs="Calibri" w:eastAsia="Calibri"/>
      <w:i w:val="0"/>
      <w:iCs/>
      <w:color w:val="2E75B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  <w:jc w:val="center"/>
    </w:pPr>
    <w:rPr>
      <w:b w:val="0"/>
      <w:bCs/>
      <w:i/>
      <w:color w:val="7F7F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spacing w:after="240"/>
    </w:pPr>
    <w:rPr>
      <w:rFonts w:ascii="Calibri" w:hAnsi="Calibri" w:cs="Calibri" w:eastAsia="Calibri"/>
      <w:b/>
      <w:color w:val="1F3864"/>
      <w:sz w:val="32"/>
    </w:rPr>
  </w:style>
  <w:style w:type="paragraph" w:customStyle="1" w:styleId="CoverBrand">
    <w:name w:val="Cover Brand"/>
    <w:basedOn w:val="Normal"/>
    <w:pPr>
      <w:spacing w:before="240" w:after="0"/>
    </w:pPr>
    <w:rPr>
      <w:rFonts w:ascii="Calibri" w:hAnsi="Calibri" w:cs="Calibri" w:eastAsia="Calibri"/>
      <w:b/>
      <w:color w:val="1F3864"/>
      <w:sz w:val="48"/>
    </w:rPr>
  </w:style>
  <w:style w:type="paragraph" w:customStyle="1" w:styleId="CoverNotice">
    <w:name w:val="Cover Notice"/>
    <w:basedOn w:val="Normal"/>
    <w:pPr>
      <w:spacing w:before="720"/>
    </w:pPr>
    <w:rPr>
      <w:i/>
      <w:color w:val="7F7F7F"/>
      <w:sz w:val="17"/>
    </w:rPr>
  </w:style>
  <w:style w:type="paragraph" w:customStyle="1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customStyle="1" w:styleId="Spacer">
    <w:name w:val="Spacer"/>
    <w:basedOn w:val="Normal"/>
    <w:pPr>
      <w:spacing w:before="0" w:after="0" w:line="240" w:lineRule="auto"/>
    </w:pPr>
    <w:rPr>
      <w:sz w:val="8"/>
    </w:rPr>
  </w:style>
  <w:style w:type="paragraph" w:customStyle="1" w:styleId="Figure">
    <w:name w:val="Figure"/>
    <w:basedOn w:val="Normal"/>
    <w:pPr>
      <w:keepNext/>
      <w:spacing w:before="120" w:after="40"/>
      <w:jc w:val="center"/>
    </w:pPr>
  </w:style>
  <w:style w:type="paragraph" w:customStyle="1" w:styleId="CodeBlock">
    <w:name w:val="Code Block"/>
    <w:basedOn w:val="Normal"/>
    <w:pPr>
      <w:shd w:val="clear" w:color="auto" w:fill="F2F2F2"/>
      <w:spacing w:before="40" w:after="160" w:line="240" w:lineRule="auto"/>
      <w:ind w:left="113" w:right="113"/>
    </w:pPr>
    <w:rPr>
      <w:rFonts w:ascii="Consolas" w:hAnsi="Consolas" w:cs="Consolas" w:eastAsia="Consolas"/>
      <w:color w:val="1F1F1F"/>
      <w:sz w:val="18"/>
    </w:rPr>
  </w:style>
  <w:style w:type="paragraph" w:customStyle="1" w:styleId="Note">
    <w:name w:val="Note"/>
    <w:basedOn w:val="Normal"/>
    <w:pPr>
      <w:pBdr>
        <w:left w:val="single" w:sz="18" w:space="4" w:color="2E75B6"/>
      </w:pBdr>
      <w:shd w:val="clear" w:color="auto" w:fill="EAF0F8"/>
      <w:spacing w:before="80" w:after="160"/>
      <w:ind w:left="170" w:right="113"/>
    </w:pPr>
  </w:style>
  <w:style w:type="paragraph" w:customStyle="1" w:styleId="NumberedItem">
    <w:name w:val="Numbered Item"/>
    <w:basedOn w:val="Normal"/>
    <w:pPr>
      <w:tabs>
        <w:tab w:pos="425" w:val="left"/>
      </w:tabs>
      <w:spacing w:after="60"/>
      <w:ind w:left="425" w:hanging="340"/>
    </w:pPr>
  </w:style>
  <w:style w:type="paragraph" w:customStyle="1" w:styleId="NumberedItem2">
    <w:name w:val="Numbered Item 2"/>
    <w:basedOn w:val="Normal"/>
    <w:pPr>
      <w:tabs>
        <w:tab w:pos="850" w:val="left"/>
      </w:tabs>
      <w:spacing w:after="60"/>
      <w:ind w:left="850" w:hanging="340"/>
    </w:pPr>
  </w:style>
  <w:style w:type="paragraph" w:customStyle="1" w:styleId="NumberedItem3">
    <w:name w:val="Numbered Item 3"/>
    <w:basedOn w:val="Normal"/>
    <w:pPr>
      <w:tabs>
        <w:tab w:pos="1276" w:val="left"/>
      </w:tabs>
      <w:spacing w:after="60"/>
      <w:ind w:left="1276" w:hanging="340"/>
    </w:pPr>
  </w:style>
  <w:style w:type="paragraph" w:customStyle="1" w:styleId="Checklist">
    <w:name w:val="Checklist"/>
    <w:basedOn w:val="Normal"/>
    <w:pPr>
      <w:tabs>
        <w:tab w:pos="425" w:val="left"/>
      </w:tabs>
      <w:spacing w:after="60"/>
      <w:ind w:left="425" w:hanging="340"/>
    </w:pPr>
  </w:style>
  <w:style w:type="paragraph" w:customStyle="1" w:styleId="toc1">
    <w:name w:val="toc 1"/>
    <w:basedOn w:val="Normal"/>
    <w:pPr>
      <w:tabs>
        <w:tab w:pos="9412" w:val="right" w:leader="dot"/>
      </w:tabs>
      <w:spacing w:before="120" w:after="40"/>
      <w:ind w:left="0"/>
    </w:pPr>
    <w:rPr>
      <w:b/>
    </w:rPr>
  </w:style>
  <w:style w:type="paragraph" w:customStyle="1" w:styleId="toc2">
    <w:name w:val="toc 2"/>
    <w:basedOn w:val="Normal"/>
    <w:pPr>
      <w:tabs>
        <w:tab w:pos="9412" w:val="right" w:leader="dot"/>
      </w:tabs>
      <w:spacing w:before="0" w:after="40"/>
      <w:ind w:left="283"/>
    </w:pPr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Panasa document template</dc:title>
  <dc:subject/>
  <dc:creator>Panasa</dc:creator>
  <cp:keywords/>
  <dc:description>Generated by tools/make_template.py</dc:description>
  <cp:lastModifiedBy>Panasa</cp:lastModifiedBy>
  <cp:revision>1</cp:revision>
  <dcterms:created xsi:type="dcterms:W3CDTF">2013-12-23T23:15:00Z</dcterms:created>
  <dcterms:modified xsi:type="dcterms:W3CDTF">2013-12-23T23:15:00Z</dcterms:modified>
  <cp:category/>
</cp:coreProperties>
</file>